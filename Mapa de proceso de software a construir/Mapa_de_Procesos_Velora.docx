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76"/>
        </w:rPr>
        <w:t>VELORA</w:t>
      </w:r>
    </w:p>
    <w:p>
      <w:pPr>
        <w:jc w:val="center"/>
      </w:pPr>
      <w:r>
        <w:rPr>
          <w:b/>
          <w:color w:val="37474F"/>
          <w:sz w:val="34"/>
        </w:rPr>
        <w:t>MAPA DE PROCESOS DEL SOFTWARE DE INTELIGENCIA ARTIFICIAL</w:t>
      </w:r>
    </w:p>
    <w:p>
      <w:pPr>
        <w:jc w:val="center"/>
      </w:pPr>
      <w:r>
        <w:rPr>
          <w:i/>
          <w:sz w:val="24"/>
        </w:rPr>
        <w:t>Documento de descripción y organización de procesos</w:t>
      </w:r>
    </w:p>
    <w:p>
      <w:pPr>
        <w:spacing w:before="1400"/>
        <w:jc w:val="center"/>
      </w:pPr>
      <w:r>
        <w:rPr>
          <w:sz w:val="24"/>
        </w:rPr>
        <w:t>Proyecto: Velora – Asistente inteligente personal y empresarial</w:t>
      </w:r>
    </w:p>
    <w:p>
      <w:pPr>
        <w:spacing w:before="1900"/>
        <w:jc w:val="center"/>
      </w:pPr>
      <w:r>
        <w:t>Elaborado por: ______________________________</w:t>
        <w:br/>
      </w:r>
      <w:r>
        <w:t>Institución / Empresa: ________________________</w:t>
        <w:br/>
      </w:r>
      <w:r>
        <w:t>Fecha: Octubre de 2026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Mapa de procesos de Velora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1.0 – Propuesta conceptual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Tipo de sistema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Software de inteligencia artificial</w:t>
            </w:r>
          </w:p>
        </w:tc>
      </w:tr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Alcance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Recepción de solicitudes, procesamiento mediante IA y entrega de resultados</w:t>
            </w:r>
          </w:p>
        </w:tc>
      </w:tr>
    </w:tbl>
    <w:p/>
    <w:p>
      <w:pPr>
        <w:pStyle w:val="Heading1"/>
      </w:pPr>
      <w:r>
        <w:t>Contenido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Entradas del sistema</w:t>
      </w:r>
    </w:p>
    <w:p>
      <w:pPr>
        <w:pStyle w:val="ListBullet"/>
      </w:pPr>
      <w:r>
        <w:t>4. Procesos de Velora</w:t>
      </w:r>
    </w:p>
    <w:p>
      <w:pPr>
        <w:pStyle w:val="ListBullet"/>
      </w:pPr>
      <w:r>
        <w:t>5. Salidas del sistema</w:t>
      </w:r>
    </w:p>
    <w:p>
      <w:pPr>
        <w:pStyle w:val="ListBullet"/>
      </w:pPr>
      <w:r>
        <w:t>6. Relaciones entre procesos</w:t>
      </w:r>
    </w:p>
    <w:p>
      <w:pPr>
        <w:pStyle w:val="ListBullet"/>
      </w:pPr>
      <w:r>
        <w:t>7. Actores principales</w:t>
      </w:r>
    </w:p>
    <w:p>
      <w:pPr>
        <w:pStyle w:val="ListBullet"/>
      </w:pPr>
      <w:r>
        <w:t>8. Diagrama de flujo</w:t>
      </w:r>
    </w:p>
    <w:p>
      <w:pPr>
        <w:pStyle w:val="ListBullet"/>
      </w:pPr>
      <w:r>
        <w:t>9. Indicadores y controles propuestos</w:t>
      </w:r>
    </w:p>
    <w:p>
      <w:pPr>
        <w:pStyle w:val="ListBullet"/>
      </w:pPr>
      <w:r>
        <w:t>10. Conclusión</w:t>
      </w:r>
    </w:p>
    <w:p>
      <w:pPr>
        <w:pStyle w:val="Heading1"/>
      </w:pPr>
      <w:r>
        <w:t>1. Introducción</w:t>
      </w:r>
    </w:p>
    <w:p>
      <w:r>
        <w:t>Velora es una propuesta de software basado en inteligencia artificial, concebido como un asistente digital capaz de apoyar actividades personales y empresariales. Su propósito es recibir solicitudes de los usuarios, comprender sus necesidades, procesar información y entregar respuestas, recomendaciones o contenidos útiles de manera organizada, segura y sencilla.</w:t>
      </w:r>
    </w:p>
    <w:p>
      <w:r>
        <w:t>El mapa de procesos representa cómo interactúan los elementos que permiten el funcionamiento de Velora: las entradas que recibe, las actividades que transforman esas entradas, las salidas que genera y los actores que participan. Este documento presenta un modelo conceptual inicial; la arquitectura técnica, las integraciones y las funciones definitivas deberán ajustarse durante el análisis y desarrollo del proyecto.</w:t>
      </w:r>
    </w:p>
    <w:p>
      <w:pPr>
        <w:pStyle w:val="Heading1"/>
      </w:pPr>
      <w:r>
        <w:t>2. Objetivo y alcance</w:t>
      </w:r>
    </w:p>
    <w:p>
      <w:pPr>
        <w:pStyle w:val="Heading2"/>
      </w:pPr>
      <w:r>
        <w:t>2.1 Objetivo general</w:t>
      </w:r>
    </w:p>
    <w:p>
      <w:r>
        <w:t>Definir y documentar los procesos principales de Velora para visualizar el flujo de información desde que el usuario realiza una solicitud hasta que recibe un resultado, incluyendo controles de seguridad, calidad y retroalimentación.</w:t>
      </w:r>
    </w:p>
    <w:p>
      <w:pPr>
        <w:pStyle w:val="Heading2"/>
      </w:pPr>
      <w:r>
        <w:t>2.2 Alcance</w:t>
      </w:r>
    </w:p>
    <w:p>
      <w:r>
        <w:t>El mapa contempla el acceso del usuario, la captura de solicitudes, la validación de datos y permisos, el procesamiento con servicios de IA, la verificación de resultados, la entrega de respuestas y la retroalimentación. No presupone que Velora ya tenga integraciones, entrenamiento propio ni ejecución automática de acciones externas; estas capacidades dependerán de las decisiones de diseño.</w:t>
      </w:r>
    </w:p>
    <w:p>
      <w:pPr>
        <w:pStyle w:val="Heading1"/>
      </w:pPr>
      <w:r>
        <w:t>3. Entradas del sistema</w:t>
      </w:r>
    </w:p>
    <w:p>
      <w:r>
        <w:t>Las entradas son los datos, instrucciones y recursos que Velora necesita para iniciar y ejecutar sus procesos.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Entrada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Solicitudes del usuario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Preguntas, instrucciones, tareas, consultas y objetivos expresados en lenguaje natural.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Datos de texto y voz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Mensajes escritos o audio convertido a texto, si la función de voz está habilitada.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Archivos y documentos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PDF, documentos, hojas de cálculo, imágenes u otros formatos admitidos por la plataforma.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Contexto autorizado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Preferencias, historial o información de sesión que el usuario haya permitido utilizar.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Parámetros de operación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Idioma, tipo de respuesta, formato solicitado, límites y configuración de la cuenta.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Fuentes de conocimiento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Documentación interna, bases de datos o servicios externos autorizados, cuando estén integrados.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Retroalimentación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Calificaciones, correcciones y comentarios sobre la utilidad de los resultados.</w:t>
            </w:r>
          </w:p>
        </w:tc>
      </w:tr>
    </w:tbl>
    <w:p>
      <w:pPr>
        <w:pStyle w:val="Heading1"/>
      </w:pPr>
      <w:r>
        <w:t>4. Procesos de Velora</w:t>
      </w:r>
    </w:p>
    <w:p>
      <w:r>
        <w:t>Los procesos se agrupan en estratégicos, misionales u operativos, y de apoyo.</w:t>
      </w:r>
    </w:p>
    <w:p>
      <w:pPr>
        <w:pStyle w:val="Heading2"/>
      </w:pPr>
      <w:r>
        <w:t>4.1 Procesos estratégicos</w:t>
      </w:r>
    </w:p>
    <w:p>
      <w:r>
        <w:t>Definen la dirección y las reglas del servicio.</w:t>
      </w:r>
    </w:p>
    <w:p>
      <w:pPr>
        <w:pStyle w:val="ListBullet"/>
      </w:pPr>
      <w:r>
        <w:t>Planeación y evolución del producto: definir objetivos, funcionalidades, prioridades y mejoras.</w:t>
      </w:r>
    </w:p>
    <w:p>
      <w:pPr>
        <w:pStyle w:val="ListBullet"/>
      </w:pPr>
      <w:r>
        <w:t>Gobierno de IA y datos: establecer políticas de uso responsable, privacidad, seguridad y supervisión.</w:t>
      </w:r>
    </w:p>
    <w:p>
      <w:pPr>
        <w:pStyle w:val="ListBullet"/>
      </w:pPr>
      <w:r>
        <w:t>Gestión de calidad: definir criterios para medir precisión, utilidad, disponibilidad y satisfacción.</w:t>
      </w:r>
    </w:p>
    <w:p>
      <w:pPr>
        <w:pStyle w:val="Heading2"/>
      </w:pPr>
      <w:r>
        <w:t>4.2 Procesos misionales u operativos</w:t>
      </w:r>
    </w:p>
    <w:p>
      <w:r>
        <w:t>Constituyen el flujo principal de atención al usuario.</w:t>
      </w:r>
    </w:p>
    <w:p>
      <w:pPr>
        <w:pStyle w:val="ListBullet"/>
      </w:pPr>
      <w:r>
        <w:t>Recepción de solicitudes: capturar la pregunta, tarea, archivo o instrucción del usuario.</w:t>
      </w:r>
    </w:p>
    <w:p>
      <w:pPr>
        <w:pStyle w:val="ListBullet"/>
      </w:pPr>
      <w:r>
        <w:t>Autenticación y validación: comprobar la sesión, permisos, formato y requisitos de la solicitud.</w:t>
      </w:r>
    </w:p>
    <w:p>
      <w:pPr>
        <w:pStyle w:val="ListBullet"/>
      </w:pPr>
      <w:r>
        <w:t>Comprensión de la intención: identificar qué necesita el usuario, el contexto y el resultado esperado.</w:t>
      </w:r>
    </w:p>
    <w:p>
      <w:pPr>
        <w:pStyle w:val="ListBullet"/>
      </w:pPr>
      <w:r>
        <w:t>Preparación de información: organizar la entrada y consultar fuentes autorizadas cuando corresponda.</w:t>
      </w:r>
    </w:p>
    <w:p>
      <w:pPr>
        <w:pStyle w:val="ListBullet"/>
      </w:pPr>
      <w:r>
        <w:t>Procesamiento mediante IA: analizar la solicitud y generar una respuesta, propuesta, resumen o contenido.</w:t>
      </w:r>
    </w:p>
    <w:p>
      <w:pPr>
        <w:pStyle w:val="ListBullet"/>
      </w:pPr>
      <w:r>
        <w:t>Verificación del resultado: revisar coherencia, pertinencia, formato, seguridad y posibles errores.</w:t>
      </w:r>
    </w:p>
    <w:p>
      <w:pPr>
        <w:pStyle w:val="ListBullet"/>
      </w:pPr>
      <w:r>
        <w:t>Entrega y seguimiento: presentar el resultado y permitir aclaraciones o nuevas instrucciones.</w:t>
      </w:r>
    </w:p>
    <w:p>
      <w:pPr>
        <w:pStyle w:val="Heading2"/>
      </w:pPr>
      <w:r>
        <w:t>4.3 Procesos de apoyo</w:t>
      </w:r>
    </w:p>
    <w:p>
      <w:r>
        <w:t>Hacen posible la operación confiable del sistema.</w:t>
      </w:r>
    </w:p>
    <w:p>
      <w:pPr>
        <w:pStyle w:val="ListBullet"/>
      </w:pPr>
      <w:r>
        <w:t>Administración de usuarios y permisos: gestionar cuentas, roles y autorizaciones.</w:t>
      </w:r>
    </w:p>
    <w:p>
      <w:pPr>
        <w:pStyle w:val="ListBullet"/>
      </w:pPr>
      <w:r>
        <w:t>Infraestructura y mantenimiento: monitorear servidores, aplicación, almacenamiento y disponibilidad.</w:t>
      </w:r>
    </w:p>
    <w:p>
      <w:pPr>
        <w:pStyle w:val="ListBullet"/>
      </w:pPr>
      <w:r>
        <w:t>Protección de datos: aplicar controles de acceso, minimización, respaldo y retención definida.</w:t>
      </w:r>
    </w:p>
    <w:p>
      <w:pPr>
        <w:pStyle w:val="ListBullet"/>
      </w:pPr>
      <w:r>
        <w:t>Soporte técnico: atender incidentes, errores y solicitudes de ayuda.</w:t>
      </w:r>
    </w:p>
    <w:p>
      <w:pPr>
        <w:pStyle w:val="ListBullet"/>
      </w:pPr>
      <w:r>
        <w:t>Monitoreo y mejora: analizar métricas y comentarios para priorizar correcciones y actualizaciones.</w:t>
      </w:r>
    </w:p>
    <w:p>
      <w:pPr>
        <w:pStyle w:val="Heading1"/>
      </w:pPr>
      <w:r>
        <w:t>5. Salidas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Salida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Respuestas generadas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Explicaciones, respuestas a preguntas y orientación contextual.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Contenido elaborado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Textos, informes, resúmenes, planes, tablas o borradores.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Recomendaciones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Alternativas o sugerencias basadas en la información disponible.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Resultados de análisis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Clasificaciones, extracción de datos, comparaciones o síntesis de documentos.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Solicitudes de aclaración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Preguntas cuando la entrada es insuficiente, ambigua o contradictoria.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Alertas y mensajes de control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Avisos sobre permisos, errores, límites o contenido que no se puede procesar.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Registros operativos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Datos técnicos mínimos para auditoría, diagnóstico y mejora, según la política de privacidad.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Indicadores de servicio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Métricas agregadas de calidad, tiempos de respuesta, disponibilidad y satisfacción.</w:t>
            </w:r>
          </w:p>
        </w:tc>
      </w:tr>
    </w:tbl>
    <w:p>
      <w:pPr>
        <w:pStyle w:val="Heading1"/>
      </w:pPr>
      <w:r>
        <w:t>6. Relaciones entre procesos</w:t>
      </w:r>
    </w:p>
    <w:p>
      <w:r>
        <w:t>Los procesos de Velora se conectan mediante un flujo continuo de información. Los procesos estratégicos establecen políticas y objetivos; los procesos de apoyo proporcionan tecnología, seguridad y mantenimiento; y los procesos operativos convierten las solicitudes en resultados para el usuario.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Cómo se conectan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Estrategia → Operación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Las políticas, prioridades y criterios de calidad orientan la atención y el procesamiento de solicitudes.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Apoyo → Operación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La infraestructura, las cuentas, los permisos y los mecanismos de protección permiten ejecutar el servicio.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Entradas → Procesamiento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Las solicitudes y los datos autorizados se validan, interpretan y preparan para la IA.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Procesamiento → Verificación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El resultado preliminar se revisa antes de mostrarse al usuario.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Verificación → Entrega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Si cumple los criterios, se presenta; si no, se ajusta o se solicita información adicional.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Usuario → Mejora continua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Los comentarios y métricas permiten identificar oportunidades de mejora.</w:t>
            </w:r>
          </w:p>
        </w:tc>
      </w:tr>
    </w:tbl>
    <w:p>
      <w:pPr>
        <w:pStyle w:val="Heading1"/>
      </w:pPr>
      <w:r>
        <w:t>7. Actores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Usuario final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Realiza consultas, aporta información, recibe resultados y proporciona retroalimentación.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Administrador de plataforma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Gestiona usuarios, roles, configuraciones y parámetros generales del servicio.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Equipo de desarrollo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Diseña, programa, prueba, documenta y mantiene la aplicación.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Especialista o proveedor de 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Proporciona o mantiene los modelos y servicios de inteligencia artificial utilizados por Velora.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Responsable de seguridad y datos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Define controles de privacidad, permisos, tratamiento de información y respuesta a incidentes.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Equipo de soporte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Atiende reportes, orienta a los usuarios y documenta problemas.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Servicios externos autorizados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Fuentes de datos o aplicaciones conectadas, si el proyecto incorpora integraciones.</w:t>
            </w:r>
          </w:p>
        </w:tc>
      </w:tr>
    </w:tbl>
    <w:p>
      <w:pPr>
        <w:pStyle w:val="Heading1"/>
      </w:pPr>
      <w:r>
        <w:t>8. Diagrama de flujo</w:t>
      </w:r>
    </w:p>
    <w:p>
      <w:r>
        <w:t>El siguiente diagrama resume el recorrido general de una solicitud. Si los datos no son suficientes, Velora solicita una aclaración; si el resultado no supera la verificación, vuelve a la etapa de procesamiento para realizar ajustes.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28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vel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2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Flujo conceptual de atención de solicitudes en Velora.</w:t>
      </w:r>
    </w:p>
    <w:p>
      <w:pPr>
        <w:pStyle w:val="Heading1"/>
      </w:pPr>
      <w:r>
        <w:t>9. Indicadores y controles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Tiempo medio de respuesta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Tiempo transcurrido entre el envío de la solicitud y la entrega del resultado.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Tasa de solicitudes completadas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Porcentaje de solicitudes procesadas sin errores que impidan su finalización.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Satisfacción del usuario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Valoración voluntaria de la utilidad y claridad de las respuestas.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Tasa de aclaraciones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Porcentaje de solicitudes que requieren información adicional.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Incidentes de seguridad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Número y tipo de incidentes detectados y gestionados.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/>
                <w:sz w:val="19"/>
              </w:rPr>
              <w:t>Disponibilidad del servicio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Porcentaje del tiempo en que la plataforma está operativa.</w:t>
            </w:r>
          </w:p>
        </w:tc>
      </w:tr>
    </w:tbl>
    <w:p>
      <w:r>
        <w:t>Los indicadores deben contar con metas numéricas definidas durante las pruebas piloto. Se recomienda no almacenar información personal innecesaria y documentar qué datos se registran, con qué finalidad y durante cuánto tiempo.</w:t>
      </w:r>
    </w:p>
    <w:p>
      <w:pPr>
        <w:pStyle w:val="Heading1"/>
      </w:pPr>
      <w:r>
        <w:t>10. Conclusión</w:t>
      </w:r>
    </w:p>
    <w:p>
      <w:r>
        <w:t>El mapa de procesos de Velora establece una visión organizada del funcionamiento esperado del software de inteligencia artificial. La interacción entre entradas, procesos, salidas y actores permite comprender cómo se transforma una necesidad del usuario en un resultado útil. También resalta la importancia de validar la información, proteger los datos, verificar las respuestas y utilizar la retroalimentación para mejorar continuamente el servicio.</w:t>
      </w:r>
    </w:p>
    <w:p>
      <w:r>
        <w:t>Este documento constituye una base para las siguientes etapas del proyecto: levantamiento de requisitos, diseño de arquitectura, selección de tecnologías, desarrollo, pruebas y puesta en funcionamiento.</w:t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VELORA | Mapa de procesos | Documento conceptual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